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82214" w14:textId="77777777" w:rsidR="00A46E53" w:rsidRPr="00352419" w:rsidRDefault="00000000" w:rsidP="00352419">
      <w:pPr>
        <w:pStyle w:val="Heading1"/>
        <w:rPr>
          <w:rFonts w:ascii="Times New Roman" w:hAnsi="Times New Roman" w:cs="Times New Roman"/>
          <w:color w:val="auto"/>
          <w:sz w:val="32"/>
          <w:szCs w:val="32"/>
        </w:rPr>
      </w:pPr>
      <w:r w:rsidRPr="00352419">
        <w:rPr>
          <w:rFonts w:ascii="Times New Roman" w:hAnsi="Times New Roman" w:cs="Times New Roman"/>
          <w:color w:val="auto"/>
          <w:sz w:val="32"/>
          <w:szCs w:val="32"/>
        </w:rPr>
        <w:t>Anaconda Installation and AI Environment Setup Guide</w:t>
      </w:r>
    </w:p>
    <w:p w14:paraId="69101E6C"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Anaconda is a comprehensive Python distribution that is specifically designed for data science and machine learning. It includes Python itself, along with a large collection of popular data science packages, such as NumPy, pandas, Scikit-learn, and TensorFlow. This makes it a convenient and efficient way to get started with machine learning using Python.</w:t>
      </w:r>
    </w:p>
    <w:p w14:paraId="2A6C082D" w14:textId="77777777" w:rsidR="00A46E53" w:rsidRPr="00352419" w:rsidRDefault="00000000" w:rsidP="00352419">
      <w:pPr>
        <w:pStyle w:val="Heading2"/>
        <w:rPr>
          <w:rFonts w:ascii="Times New Roman" w:hAnsi="Times New Roman" w:cs="Times New Roman"/>
          <w:color w:val="auto"/>
          <w:sz w:val="28"/>
          <w:szCs w:val="28"/>
        </w:rPr>
      </w:pPr>
      <w:r w:rsidRPr="00352419">
        <w:rPr>
          <w:rFonts w:ascii="Times New Roman" w:hAnsi="Times New Roman" w:cs="Times New Roman"/>
          <w:color w:val="auto"/>
          <w:sz w:val="28"/>
          <w:szCs w:val="28"/>
        </w:rPr>
        <w:t>Should I download Python before installing Anaconda?</w:t>
      </w:r>
    </w:p>
    <w:p w14:paraId="0D827241"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No, you don't need to download Python before installing Anaconda. Anaconda includes Python itself along with many important data science libraries. When you install Anaconda, it automatically installs the appropriate version of Python for your operating system.</w:t>
      </w:r>
    </w:p>
    <w:p w14:paraId="6065DB2A" w14:textId="77777777" w:rsidR="00A46E53" w:rsidRPr="00352419" w:rsidRDefault="00000000" w:rsidP="00352419">
      <w:pPr>
        <w:pStyle w:val="Heading2"/>
        <w:rPr>
          <w:rFonts w:ascii="Times New Roman" w:hAnsi="Times New Roman" w:cs="Times New Roman"/>
          <w:color w:val="auto"/>
          <w:sz w:val="28"/>
          <w:szCs w:val="28"/>
        </w:rPr>
      </w:pPr>
      <w:r w:rsidRPr="00352419">
        <w:rPr>
          <w:rFonts w:ascii="Times New Roman" w:hAnsi="Times New Roman" w:cs="Times New Roman"/>
          <w:color w:val="auto"/>
          <w:sz w:val="28"/>
          <w:szCs w:val="28"/>
        </w:rPr>
        <w:t>Anaconda Installation Steps</w:t>
      </w:r>
    </w:p>
    <w:p w14:paraId="3E95B2E6" w14:textId="77777777" w:rsidR="00A46E53" w:rsidRPr="00352419" w:rsidRDefault="00000000" w:rsidP="00352419">
      <w:pPr>
        <w:rPr>
          <w:rFonts w:ascii="Times New Roman" w:hAnsi="Times New Roman" w:cs="Times New Roman"/>
          <w:i/>
          <w:iCs/>
          <w:sz w:val="24"/>
          <w:szCs w:val="24"/>
        </w:rPr>
      </w:pPr>
      <w:r w:rsidRPr="00352419">
        <w:rPr>
          <w:rFonts w:ascii="Times New Roman" w:hAnsi="Times New Roman" w:cs="Times New Roman"/>
          <w:sz w:val="24"/>
          <w:szCs w:val="24"/>
        </w:rPr>
        <w:t>1. Access the Official Download Page:</w:t>
      </w:r>
      <w:r w:rsidRPr="00352419">
        <w:rPr>
          <w:rFonts w:ascii="Times New Roman" w:hAnsi="Times New Roman" w:cs="Times New Roman"/>
          <w:sz w:val="24"/>
          <w:szCs w:val="24"/>
        </w:rPr>
        <w:br/>
        <w:t>Navigate to</w:t>
      </w:r>
      <w:r w:rsidRPr="00352419">
        <w:rPr>
          <w:rFonts w:ascii="Times New Roman" w:hAnsi="Times New Roman" w:cs="Times New Roman"/>
          <w:i/>
          <w:iCs/>
          <w:sz w:val="24"/>
          <w:szCs w:val="24"/>
        </w:rPr>
        <w:t>: https://www.anaconda.com/download/#windows</w:t>
      </w:r>
    </w:p>
    <w:p w14:paraId="0FFCF6D4"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2. Select the Appropriate Installer:</w:t>
      </w:r>
      <w:r w:rsidRPr="00352419">
        <w:rPr>
          <w:rFonts w:ascii="Times New Roman" w:hAnsi="Times New Roman" w:cs="Times New Roman"/>
          <w:sz w:val="24"/>
          <w:szCs w:val="24"/>
        </w:rPr>
        <w:br/>
        <w:t>Choose the Windows 64-bit installer.</w:t>
      </w:r>
    </w:p>
    <w:p w14:paraId="7695CB40"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3. Initiate the Download:</w:t>
      </w:r>
      <w:r w:rsidRPr="00352419">
        <w:rPr>
          <w:rFonts w:ascii="Times New Roman" w:hAnsi="Times New Roman" w:cs="Times New Roman"/>
          <w:sz w:val="24"/>
          <w:szCs w:val="24"/>
        </w:rPr>
        <w:br/>
        <w:t>Click the download button to start downloading the installer.</w:t>
      </w:r>
    </w:p>
    <w:p w14:paraId="6BA344D8"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4. Installation:</w:t>
      </w:r>
      <w:r w:rsidRPr="00352419">
        <w:rPr>
          <w:rFonts w:ascii="Times New Roman" w:hAnsi="Times New Roman" w:cs="Times New Roman"/>
          <w:sz w:val="24"/>
          <w:szCs w:val="24"/>
        </w:rPr>
        <w:br/>
        <w:t>Double-click the downloaded Anaconda setup file and click 'Next'.</w:t>
      </w:r>
    </w:p>
    <w:p w14:paraId="7194F034"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5. Agreement:</w:t>
      </w:r>
      <w:r w:rsidRPr="00352419">
        <w:rPr>
          <w:rFonts w:ascii="Times New Roman" w:hAnsi="Times New Roman" w:cs="Times New Roman"/>
          <w:sz w:val="24"/>
          <w:szCs w:val="24"/>
        </w:rPr>
        <w:br/>
        <w:t>Read the license agreement carefully and click 'I Agree'.</w:t>
      </w:r>
    </w:p>
    <w:p w14:paraId="79CFDDB8"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6. Installation Type:</w:t>
      </w:r>
      <w:r w:rsidRPr="00352419">
        <w:rPr>
          <w:rFonts w:ascii="Times New Roman" w:hAnsi="Times New Roman" w:cs="Times New Roman"/>
          <w:sz w:val="24"/>
          <w:szCs w:val="24"/>
        </w:rPr>
        <w:br/>
        <w:t>Select 'Just Me' unless administrator installation is required. Click Next.</w:t>
      </w:r>
    </w:p>
    <w:p w14:paraId="3679CC2A"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7. Destination Folder:</w:t>
      </w:r>
      <w:r w:rsidRPr="00352419">
        <w:rPr>
          <w:rFonts w:ascii="Times New Roman" w:hAnsi="Times New Roman" w:cs="Times New Roman"/>
          <w:sz w:val="24"/>
          <w:szCs w:val="24"/>
        </w:rPr>
        <w:br/>
        <w:t>Choose installation location and click Next.</w:t>
      </w:r>
    </w:p>
    <w:p w14:paraId="799A2585"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8. PATH Settings:</w:t>
      </w:r>
      <w:r w:rsidRPr="00352419">
        <w:rPr>
          <w:rFonts w:ascii="Times New Roman" w:hAnsi="Times New Roman" w:cs="Times New Roman"/>
          <w:sz w:val="24"/>
          <w:szCs w:val="24"/>
        </w:rPr>
        <w:br/>
        <w:t>Do NOT add Anaconda to PATH. Keep 'Register Anaconda as default Python' checked. Click Install.</w:t>
      </w:r>
    </w:p>
    <w:p w14:paraId="299E5D59"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9. Installation Process:</w:t>
      </w:r>
      <w:r w:rsidRPr="00352419">
        <w:rPr>
          <w:rFonts w:ascii="Times New Roman" w:hAnsi="Times New Roman" w:cs="Times New Roman"/>
          <w:sz w:val="24"/>
          <w:szCs w:val="24"/>
        </w:rPr>
        <w:br/>
        <w:t>Click Install. Optionally click 'Show Details' to view progress.</w:t>
      </w:r>
    </w:p>
    <w:p w14:paraId="3B6FE6E4"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lastRenderedPageBreak/>
        <w:t>10. Finish:</w:t>
      </w:r>
      <w:r w:rsidRPr="00352419">
        <w:rPr>
          <w:rFonts w:ascii="Times New Roman" w:hAnsi="Times New Roman" w:cs="Times New Roman"/>
          <w:sz w:val="24"/>
          <w:szCs w:val="24"/>
        </w:rPr>
        <w:br/>
        <w:t>After installation completes, click Next and then Finish.</w:t>
      </w:r>
    </w:p>
    <w:p w14:paraId="4EF97E36" w14:textId="77777777" w:rsidR="00A46E53" w:rsidRPr="00352419" w:rsidRDefault="00000000" w:rsidP="00352419">
      <w:pPr>
        <w:pStyle w:val="Heading2"/>
        <w:rPr>
          <w:rFonts w:ascii="Times New Roman" w:hAnsi="Times New Roman" w:cs="Times New Roman"/>
          <w:color w:val="auto"/>
          <w:sz w:val="28"/>
          <w:szCs w:val="28"/>
        </w:rPr>
      </w:pPr>
      <w:r w:rsidRPr="00352419">
        <w:rPr>
          <w:rFonts w:ascii="Times New Roman" w:hAnsi="Times New Roman" w:cs="Times New Roman"/>
          <w:color w:val="auto"/>
          <w:sz w:val="28"/>
          <w:szCs w:val="28"/>
        </w:rPr>
        <w:t>Jupyter Notebook</w:t>
      </w:r>
    </w:p>
    <w:p w14:paraId="546BBF19"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Jupyter Notebook is a powerful interactive tool for developing and presenting data science projects. It allows you to combine code, text, visualizations, and outputs in a single document.</w:t>
      </w:r>
    </w:p>
    <w:p w14:paraId="448F07FC"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1. Open Anaconda Navigator from Start Menu.</w:t>
      </w:r>
    </w:p>
    <w:p w14:paraId="3E322996"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2. Click 'Launch' under Jupyter Notebook.</w:t>
      </w:r>
    </w:p>
    <w:p w14:paraId="25722D92"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3. A new browser tab will open showing your system directory.</w:t>
      </w:r>
    </w:p>
    <w:p w14:paraId="284AF7DB"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4. Create a new folder (e.g., AnaJupyter) on Desktop.</w:t>
      </w:r>
    </w:p>
    <w:p w14:paraId="5F1360C7"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5. Navigate to Desktop/AnaJupyter/ inside Jupyter interface.</w:t>
      </w:r>
    </w:p>
    <w:p w14:paraId="0574926E"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6. Click 'New' → Python Notebook to create a new notebook.</w:t>
      </w:r>
    </w:p>
    <w:p w14:paraId="64223B28"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7. Rename the notebook if desired.</w:t>
      </w:r>
    </w:p>
    <w:p w14:paraId="10446C63" w14:textId="77777777" w:rsidR="00A46E53" w:rsidRPr="00352419" w:rsidRDefault="00000000" w:rsidP="00352419">
      <w:pPr>
        <w:pStyle w:val="Heading2"/>
        <w:rPr>
          <w:rFonts w:ascii="Times New Roman" w:hAnsi="Times New Roman" w:cs="Times New Roman"/>
          <w:color w:val="auto"/>
          <w:sz w:val="28"/>
          <w:szCs w:val="28"/>
        </w:rPr>
      </w:pPr>
      <w:r w:rsidRPr="00352419">
        <w:rPr>
          <w:rFonts w:ascii="Times New Roman" w:hAnsi="Times New Roman" w:cs="Times New Roman"/>
          <w:color w:val="auto"/>
          <w:sz w:val="28"/>
          <w:szCs w:val="28"/>
        </w:rPr>
        <w:t>Creating a Virtual Environment for AI Projects</w:t>
      </w:r>
    </w:p>
    <w:p w14:paraId="2BFED94C" w14:textId="2FAE80C0" w:rsidR="00A46E53" w:rsidRPr="00352419" w:rsidRDefault="00352419" w:rsidP="0035241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776" behindDoc="0" locked="0" layoutInCell="1" allowOverlap="1" wp14:anchorId="5DEF01F7" wp14:editId="66990C7D">
                <wp:simplePos x="0" y="0"/>
                <wp:positionH relativeFrom="column">
                  <wp:posOffset>1348740</wp:posOffset>
                </wp:positionH>
                <wp:positionV relativeFrom="paragraph">
                  <wp:posOffset>315595</wp:posOffset>
                </wp:positionV>
                <wp:extent cx="2724150" cy="628650"/>
                <wp:effectExtent l="57150" t="57150" r="114300" b="133350"/>
                <wp:wrapNone/>
                <wp:docPr id="4" name="Rectangle 4"/>
                <wp:cNvGraphicFramePr/>
                <a:graphic xmlns:a="http://schemas.openxmlformats.org/drawingml/2006/main">
                  <a:graphicData uri="http://schemas.microsoft.com/office/word/2010/wordprocessingShape">
                    <wps:wsp>
                      <wps:cNvSpPr/>
                      <wps:spPr>
                        <a:xfrm>
                          <a:off x="0" y="0"/>
                          <a:ext cx="2724150" cy="62865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dk1"/>
                        </a:lnRef>
                        <a:fillRef idx="1">
                          <a:schemeClr val="lt1"/>
                        </a:fillRef>
                        <a:effectRef idx="0">
                          <a:schemeClr val="dk1"/>
                        </a:effectRef>
                        <a:fontRef idx="minor">
                          <a:schemeClr val="dk1"/>
                        </a:fontRef>
                      </wps:style>
                      <wps:txbx>
                        <w:txbxContent>
                          <w:p w14:paraId="188F2EFD" w14:textId="77777777" w:rsidR="00352419" w:rsidRPr="00352419" w:rsidRDefault="00352419" w:rsidP="00352419">
                            <w:pPr>
                              <w:rPr>
                                <w:rFonts w:ascii="Times New Roman" w:hAnsi="Times New Roman" w:cs="Times New Roman"/>
                                <w:i/>
                                <w:iCs/>
                                <w:sz w:val="24"/>
                                <w:szCs w:val="24"/>
                              </w:rPr>
                            </w:pPr>
                            <w:proofErr w:type="spellStart"/>
                            <w:r w:rsidRPr="00352419">
                              <w:rPr>
                                <w:rFonts w:ascii="Times New Roman" w:hAnsi="Times New Roman" w:cs="Times New Roman"/>
                                <w:i/>
                                <w:iCs/>
                                <w:sz w:val="24"/>
                                <w:szCs w:val="24"/>
                              </w:rPr>
                              <w:t>conda</w:t>
                            </w:r>
                            <w:proofErr w:type="spellEnd"/>
                            <w:r w:rsidRPr="00352419">
                              <w:rPr>
                                <w:rFonts w:ascii="Times New Roman" w:hAnsi="Times New Roman" w:cs="Times New Roman"/>
                                <w:i/>
                                <w:iCs/>
                                <w:sz w:val="24"/>
                                <w:szCs w:val="24"/>
                              </w:rPr>
                              <w:t xml:space="preserve"> create -n </w:t>
                            </w:r>
                            <w:proofErr w:type="spellStart"/>
                            <w:r w:rsidRPr="00352419">
                              <w:rPr>
                                <w:rFonts w:ascii="Times New Roman" w:hAnsi="Times New Roman" w:cs="Times New Roman"/>
                                <w:i/>
                                <w:iCs/>
                                <w:sz w:val="24"/>
                                <w:szCs w:val="24"/>
                              </w:rPr>
                              <w:t>ai_env</w:t>
                            </w:r>
                            <w:proofErr w:type="spellEnd"/>
                            <w:r w:rsidRPr="00352419">
                              <w:rPr>
                                <w:rFonts w:ascii="Times New Roman" w:hAnsi="Times New Roman" w:cs="Times New Roman"/>
                                <w:i/>
                                <w:iCs/>
                                <w:sz w:val="24"/>
                                <w:szCs w:val="24"/>
                              </w:rPr>
                              <w:t xml:space="preserve"> python=3.10               </w:t>
                            </w:r>
                          </w:p>
                          <w:p w14:paraId="5BC1B493" w14:textId="480A57F5" w:rsidR="00352419" w:rsidRPr="00352419" w:rsidRDefault="00352419" w:rsidP="00352419">
                            <w:pPr>
                              <w:jc w:val="center"/>
                              <w:rPr>
                                <w:i/>
                                <w:iCs/>
                              </w:rPr>
                            </w:pPr>
                            <w:proofErr w:type="spellStart"/>
                            <w:r w:rsidRPr="00352419">
                              <w:rPr>
                                <w:rFonts w:ascii="Times New Roman" w:hAnsi="Times New Roman" w:cs="Times New Roman"/>
                                <w:i/>
                                <w:iCs/>
                                <w:sz w:val="24"/>
                                <w:szCs w:val="24"/>
                              </w:rPr>
                              <w:t>conda</w:t>
                            </w:r>
                            <w:proofErr w:type="spellEnd"/>
                            <w:r w:rsidRPr="00352419">
                              <w:rPr>
                                <w:rFonts w:ascii="Times New Roman" w:hAnsi="Times New Roman" w:cs="Times New Roman"/>
                                <w:i/>
                                <w:iCs/>
                                <w:sz w:val="24"/>
                                <w:szCs w:val="24"/>
                              </w:rPr>
                              <w:t xml:space="preserve"> activate </w:t>
                            </w:r>
                            <w:proofErr w:type="spellStart"/>
                            <w:r w:rsidRPr="00352419">
                              <w:rPr>
                                <w:rFonts w:ascii="Times New Roman" w:hAnsi="Times New Roman" w:cs="Times New Roman"/>
                                <w:i/>
                                <w:iCs/>
                                <w:sz w:val="24"/>
                                <w:szCs w:val="24"/>
                              </w:rPr>
                              <w:t>ai_env</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F01F7" id="Rectangle 4" o:spid="_x0000_s1026" style="position:absolute;margin-left:106.2pt;margin-top:24.85pt;width:214.5pt;height:4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" fillcolor="white [3201]" stroked="f" strokeweight="2pt">
                <v:shadow on="t" color="black" opacity="19660f" offset=".552mm,.73253mm"/>
                <v:textbox>
                  <w:txbxContent>
                    <w:p w14:paraId="188F2EFD" w14:textId="77777777" w:rsidR="00352419" w:rsidRPr="00352419" w:rsidRDefault="00352419" w:rsidP="00352419">
                      <w:pPr>
                        <w:rPr>
                          <w:rFonts w:ascii="Times New Roman" w:hAnsi="Times New Roman" w:cs="Times New Roman"/>
                          <w:i/>
                          <w:iCs/>
                          <w:sz w:val="24"/>
                          <w:szCs w:val="24"/>
                        </w:rPr>
                      </w:pPr>
                      <w:proofErr w:type="spellStart"/>
                      <w:r w:rsidRPr="00352419">
                        <w:rPr>
                          <w:rFonts w:ascii="Times New Roman" w:hAnsi="Times New Roman" w:cs="Times New Roman"/>
                          <w:i/>
                          <w:iCs/>
                          <w:sz w:val="24"/>
                          <w:szCs w:val="24"/>
                        </w:rPr>
                        <w:t>conda</w:t>
                      </w:r>
                      <w:proofErr w:type="spellEnd"/>
                      <w:r w:rsidRPr="00352419">
                        <w:rPr>
                          <w:rFonts w:ascii="Times New Roman" w:hAnsi="Times New Roman" w:cs="Times New Roman"/>
                          <w:i/>
                          <w:iCs/>
                          <w:sz w:val="24"/>
                          <w:szCs w:val="24"/>
                        </w:rPr>
                        <w:t xml:space="preserve"> create -n </w:t>
                      </w:r>
                      <w:proofErr w:type="spellStart"/>
                      <w:r w:rsidRPr="00352419">
                        <w:rPr>
                          <w:rFonts w:ascii="Times New Roman" w:hAnsi="Times New Roman" w:cs="Times New Roman"/>
                          <w:i/>
                          <w:iCs/>
                          <w:sz w:val="24"/>
                          <w:szCs w:val="24"/>
                        </w:rPr>
                        <w:t>ai_env</w:t>
                      </w:r>
                      <w:proofErr w:type="spellEnd"/>
                      <w:r w:rsidRPr="00352419">
                        <w:rPr>
                          <w:rFonts w:ascii="Times New Roman" w:hAnsi="Times New Roman" w:cs="Times New Roman"/>
                          <w:i/>
                          <w:iCs/>
                          <w:sz w:val="24"/>
                          <w:szCs w:val="24"/>
                        </w:rPr>
                        <w:t xml:space="preserve"> python=3.10               </w:t>
                      </w:r>
                    </w:p>
                    <w:p w14:paraId="5BC1B493" w14:textId="480A57F5" w:rsidR="00352419" w:rsidRPr="00352419" w:rsidRDefault="00352419" w:rsidP="00352419">
                      <w:pPr>
                        <w:jc w:val="center"/>
                        <w:rPr>
                          <w:i/>
                          <w:iCs/>
                        </w:rPr>
                      </w:pPr>
                      <w:proofErr w:type="spellStart"/>
                      <w:r w:rsidRPr="00352419">
                        <w:rPr>
                          <w:rFonts w:ascii="Times New Roman" w:hAnsi="Times New Roman" w:cs="Times New Roman"/>
                          <w:i/>
                          <w:iCs/>
                          <w:sz w:val="24"/>
                          <w:szCs w:val="24"/>
                        </w:rPr>
                        <w:t>conda</w:t>
                      </w:r>
                      <w:proofErr w:type="spellEnd"/>
                      <w:r w:rsidRPr="00352419">
                        <w:rPr>
                          <w:rFonts w:ascii="Times New Roman" w:hAnsi="Times New Roman" w:cs="Times New Roman"/>
                          <w:i/>
                          <w:iCs/>
                          <w:sz w:val="24"/>
                          <w:szCs w:val="24"/>
                        </w:rPr>
                        <w:t xml:space="preserve"> activate </w:t>
                      </w:r>
                      <w:proofErr w:type="spellStart"/>
                      <w:r w:rsidRPr="00352419">
                        <w:rPr>
                          <w:rFonts w:ascii="Times New Roman" w:hAnsi="Times New Roman" w:cs="Times New Roman"/>
                          <w:i/>
                          <w:iCs/>
                          <w:sz w:val="24"/>
                          <w:szCs w:val="24"/>
                        </w:rPr>
                        <w:t>ai_env</w:t>
                      </w:r>
                      <w:proofErr w:type="spellEnd"/>
                    </w:p>
                  </w:txbxContent>
                </v:textbox>
              </v:rect>
            </w:pict>
          </mc:Fallback>
        </mc:AlternateContent>
      </w:r>
      <w:r w:rsidR="00000000" w:rsidRPr="00352419">
        <w:rPr>
          <w:rFonts w:ascii="Times New Roman" w:hAnsi="Times New Roman" w:cs="Times New Roman"/>
          <w:sz w:val="24"/>
          <w:szCs w:val="24"/>
        </w:rPr>
        <w:t>Open Anaconda Prompt and run:</w:t>
      </w:r>
    </w:p>
    <w:p w14:paraId="23D49CA0" w14:textId="21CF7B00" w:rsidR="00A46E53" w:rsidRPr="00352419" w:rsidRDefault="00A46E53" w:rsidP="00352419">
      <w:pPr>
        <w:rPr>
          <w:rFonts w:ascii="Times New Roman" w:hAnsi="Times New Roman" w:cs="Times New Roman"/>
          <w:sz w:val="24"/>
          <w:szCs w:val="24"/>
        </w:rPr>
      </w:pPr>
    </w:p>
    <w:p w14:paraId="2BF63E91" w14:textId="77777777" w:rsidR="00352419" w:rsidRDefault="00352419" w:rsidP="00352419">
      <w:pPr>
        <w:pStyle w:val="Heading2"/>
        <w:rPr>
          <w:rFonts w:ascii="Times New Roman" w:hAnsi="Times New Roman" w:cs="Times New Roman"/>
          <w:color w:val="auto"/>
          <w:sz w:val="28"/>
          <w:szCs w:val="28"/>
        </w:rPr>
      </w:pPr>
    </w:p>
    <w:p w14:paraId="2E8964B1" w14:textId="0807BD4F" w:rsidR="00A46E53" w:rsidRPr="00352419" w:rsidRDefault="00000000" w:rsidP="00352419">
      <w:pPr>
        <w:pStyle w:val="Heading2"/>
        <w:rPr>
          <w:rFonts w:ascii="Times New Roman" w:hAnsi="Times New Roman" w:cs="Times New Roman"/>
          <w:color w:val="auto"/>
          <w:sz w:val="28"/>
          <w:szCs w:val="28"/>
        </w:rPr>
      </w:pPr>
      <w:r w:rsidRPr="00352419">
        <w:rPr>
          <w:rFonts w:ascii="Times New Roman" w:hAnsi="Times New Roman" w:cs="Times New Roman"/>
          <w:color w:val="auto"/>
          <w:sz w:val="28"/>
          <w:szCs w:val="28"/>
        </w:rPr>
        <w:t xml:space="preserve">Installing </w:t>
      </w:r>
      <w:proofErr w:type="spellStart"/>
      <w:r w:rsidRPr="00352419">
        <w:rPr>
          <w:rFonts w:ascii="Times New Roman" w:hAnsi="Times New Roman" w:cs="Times New Roman"/>
          <w:color w:val="auto"/>
          <w:sz w:val="28"/>
          <w:szCs w:val="28"/>
        </w:rPr>
        <w:t>PyTorch</w:t>
      </w:r>
      <w:proofErr w:type="spellEnd"/>
      <w:r w:rsidRPr="00352419">
        <w:rPr>
          <w:rFonts w:ascii="Times New Roman" w:hAnsi="Times New Roman" w:cs="Times New Roman"/>
          <w:color w:val="auto"/>
          <w:sz w:val="28"/>
          <w:szCs w:val="28"/>
        </w:rPr>
        <w:t xml:space="preserve"> (CPU Version)</w:t>
      </w:r>
    </w:p>
    <w:p w14:paraId="67E8A77A" w14:textId="5390A4E4"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 xml:space="preserve">Run inside </w:t>
      </w:r>
      <w:proofErr w:type="spellStart"/>
      <w:r w:rsidRPr="00352419">
        <w:rPr>
          <w:rFonts w:ascii="Times New Roman" w:hAnsi="Times New Roman" w:cs="Times New Roman"/>
          <w:sz w:val="24"/>
          <w:szCs w:val="24"/>
        </w:rPr>
        <w:t>ai_env</w:t>
      </w:r>
      <w:proofErr w:type="spellEnd"/>
      <w:r w:rsidRPr="00352419">
        <w:rPr>
          <w:rFonts w:ascii="Times New Roman" w:hAnsi="Times New Roman" w:cs="Times New Roman"/>
          <w:sz w:val="24"/>
          <w:szCs w:val="24"/>
        </w:rPr>
        <w:t>:</w:t>
      </w:r>
    </w:p>
    <w:p w14:paraId="26B43784" w14:textId="6F12B104" w:rsidR="00352419" w:rsidRDefault="00352419" w:rsidP="0035241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02895843" wp14:editId="1659EE53">
                <wp:simplePos x="0" y="0"/>
                <wp:positionH relativeFrom="column">
                  <wp:posOffset>1272540</wp:posOffset>
                </wp:positionH>
                <wp:positionV relativeFrom="paragraph">
                  <wp:posOffset>23495</wp:posOffset>
                </wp:positionV>
                <wp:extent cx="2213610" cy="510540"/>
                <wp:effectExtent l="38100" t="57150" r="110490" b="118110"/>
                <wp:wrapNone/>
                <wp:docPr id="3" name="Rectangle 3"/>
                <wp:cNvGraphicFramePr/>
                <a:graphic xmlns:a="http://schemas.openxmlformats.org/drawingml/2006/main">
                  <a:graphicData uri="http://schemas.microsoft.com/office/word/2010/wordprocessingShape">
                    <wps:wsp>
                      <wps:cNvSpPr/>
                      <wps:spPr>
                        <a:xfrm>
                          <a:off x="0" y="0"/>
                          <a:ext cx="2213610" cy="51054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dk1"/>
                        </a:lnRef>
                        <a:fillRef idx="1">
                          <a:schemeClr val="lt1"/>
                        </a:fillRef>
                        <a:effectRef idx="0">
                          <a:schemeClr val="dk1"/>
                        </a:effectRef>
                        <a:fontRef idx="minor">
                          <a:schemeClr val="dk1"/>
                        </a:fontRef>
                      </wps:style>
                      <wps:txbx>
                        <w:txbxContent>
                          <w:p w14:paraId="22210F29" w14:textId="77777777" w:rsidR="00352419" w:rsidRPr="00352419" w:rsidRDefault="00352419" w:rsidP="00352419">
                            <w:pPr>
                              <w:jc w:val="center"/>
                              <w:rPr>
                                <w:rFonts w:ascii="Times New Roman" w:hAnsi="Times New Roman" w:cs="Times New Roman"/>
                                <w:i/>
                                <w:iCs/>
                                <w:sz w:val="24"/>
                                <w:szCs w:val="24"/>
                              </w:rPr>
                            </w:pPr>
                            <w:r w:rsidRPr="00352419">
                              <w:rPr>
                                <w:rFonts w:ascii="Times New Roman" w:hAnsi="Times New Roman" w:cs="Times New Roman"/>
                                <w:i/>
                                <w:iCs/>
                                <w:sz w:val="24"/>
                                <w:szCs w:val="24"/>
                              </w:rPr>
                              <w:t xml:space="preserve">pip install torch </w:t>
                            </w:r>
                            <w:proofErr w:type="spellStart"/>
                            <w:r w:rsidRPr="00352419">
                              <w:rPr>
                                <w:rFonts w:ascii="Times New Roman" w:hAnsi="Times New Roman" w:cs="Times New Roman"/>
                                <w:i/>
                                <w:iCs/>
                                <w:sz w:val="24"/>
                                <w:szCs w:val="24"/>
                              </w:rPr>
                              <w:t>torchvision</w:t>
                            </w:r>
                            <w:proofErr w:type="spellEnd"/>
                          </w:p>
                          <w:p w14:paraId="7612FC5B" w14:textId="77777777" w:rsidR="00352419" w:rsidRDefault="00352419" w:rsidP="003524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895843" id="Rectangle 3" o:spid="_x0000_s1027" style="position:absolute;margin-left:100.2pt;margin-top:1.85pt;width:174.3pt;height:40.2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" fillcolor="white [3201]" stroked="f" strokeweight="2pt">
                <v:shadow on="t" color="black" opacity="19660f" offset=".552mm,.73253mm"/>
                <v:textbox>
                  <w:txbxContent>
                    <w:p w14:paraId="22210F29" w14:textId="77777777" w:rsidR="00352419" w:rsidRPr="00352419" w:rsidRDefault="00352419" w:rsidP="00352419">
                      <w:pPr>
                        <w:jc w:val="center"/>
                        <w:rPr>
                          <w:rFonts w:ascii="Times New Roman" w:hAnsi="Times New Roman" w:cs="Times New Roman"/>
                          <w:i/>
                          <w:iCs/>
                          <w:sz w:val="24"/>
                          <w:szCs w:val="24"/>
                        </w:rPr>
                      </w:pPr>
                      <w:r w:rsidRPr="00352419">
                        <w:rPr>
                          <w:rFonts w:ascii="Times New Roman" w:hAnsi="Times New Roman" w:cs="Times New Roman"/>
                          <w:i/>
                          <w:iCs/>
                          <w:sz w:val="24"/>
                          <w:szCs w:val="24"/>
                        </w:rPr>
                        <w:t xml:space="preserve">pip install torch </w:t>
                      </w:r>
                      <w:proofErr w:type="spellStart"/>
                      <w:r w:rsidRPr="00352419">
                        <w:rPr>
                          <w:rFonts w:ascii="Times New Roman" w:hAnsi="Times New Roman" w:cs="Times New Roman"/>
                          <w:i/>
                          <w:iCs/>
                          <w:sz w:val="24"/>
                          <w:szCs w:val="24"/>
                        </w:rPr>
                        <w:t>torchvision</w:t>
                      </w:r>
                      <w:proofErr w:type="spellEnd"/>
                    </w:p>
                    <w:p w14:paraId="7612FC5B" w14:textId="77777777" w:rsidR="00352419" w:rsidRDefault="00352419" w:rsidP="00352419">
                      <w:pPr>
                        <w:jc w:val="center"/>
                      </w:pPr>
                    </w:p>
                  </w:txbxContent>
                </v:textbox>
              </v:rect>
            </w:pict>
          </mc:Fallback>
        </mc:AlternateContent>
      </w:r>
    </w:p>
    <w:p w14:paraId="439EF09B" w14:textId="77777777" w:rsidR="00352419" w:rsidRDefault="00352419" w:rsidP="00352419">
      <w:pPr>
        <w:rPr>
          <w:rFonts w:ascii="Times New Roman" w:hAnsi="Times New Roman" w:cs="Times New Roman"/>
          <w:sz w:val="24"/>
          <w:szCs w:val="24"/>
        </w:rPr>
      </w:pPr>
    </w:p>
    <w:p w14:paraId="06E8A99F" w14:textId="6AC28616"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Verification:</w:t>
      </w:r>
    </w:p>
    <w:p w14:paraId="2C2DB369" w14:textId="4FBDD012" w:rsidR="00915046" w:rsidRPr="00915046" w:rsidRDefault="00352419" w:rsidP="00915046">
      <w:pPr>
        <w:jc w:val="center"/>
        <w:rPr>
          <w:rFonts w:ascii="Times New Roman" w:hAnsi="Times New Roman" w:cs="Times New Roman"/>
          <w:i/>
          <w:iCs/>
          <w:sz w:val="24"/>
          <w:szCs w:val="24"/>
        </w:rPr>
      </w:pPr>
      <w:r>
        <w:rPr>
          <w:rFonts w:ascii="Times New Roman" w:hAnsi="Times New Roman" w:cs="Times New Roman"/>
          <w:noProof/>
          <w:sz w:val="24"/>
          <w:szCs w:val="24"/>
        </w:rPr>
        <mc:AlternateContent>
          <mc:Choice Requires="wps">
            <w:drawing>
              <wp:inline distT="0" distB="0" distL="0" distR="0" wp14:anchorId="37C0CD76" wp14:editId="40EFEF58">
                <wp:extent cx="3139440" cy="1322070"/>
                <wp:effectExtent l="38100" t="57150" r="99060" b="106680"/>
                <wp:docPr id="2" name="Rectangle 2"/>
                <wp:cNvGraphicFramePr/>
                <a:graphic xmlns:a="http://schemas.openxmlformats.org/drawingml/2006/main">
                  <a:graphicData uri="http://schemas.microsoft.com/office/word/2010/wordprocessingShape">
                    <wps:wsp>
                      <wps:cNvSpPr/>
                      <wps:spPr>
                        <a:xfrm>
                          <a:off x="0" y="0"/>
                          <a:ext cx="3139440" cy="132207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dk1"/>
                        </a:lnRef>
                        <a:fillRef idx="1">
                          <a:schemeClr val="lt1"/>
                        </a:fillRef>
                        <a:effectRef idx="0">
                          <a:schemeClr val="dk1"/>
                        </a:effectRef>
                        <a:fontRef idx="minor">
                          <a:schemeClr val="dk1"/>
                        </a:fontRef>
                      </wps:style>
                      <wps:txbx>
                        <w:txbxContent>
                          <w:p w14:paraId="290A5A61" w14:textId="77777777" w:rsidR="00352419" w:rsidRDefault="00352419" w:rsidP="00352419">
                            <w:pPr>
                              <w:jc w:val="center"/>
                              <w:rPr>
                                <w:rFonts w:ascii="Times New Roman" w:hAnsi="Times New Roman" w:cs="Times New Roman"/>
                                <w:i/>
                                <w:iCs/>
                                <w:sz w:val="24"/>
                                <w:szCs w:val="24"/>
                              </w:rPr>
                            </w:pPr>
                            <w:r w:rsidRPr="00352419">
                              <w:rPr>
                                <w:rFonts w:ascii="Times New Roman" w:hAnsi="Times New Roman" w:cs="Times New Roman"/>
                                <w:i/>
                                <w:iCs/>
                                <w:sz w:val="24"/>
                                <w:szCs w:val="24"/>
                              </w:rPr>
                              <w:t>Python</w:t>
                            </w:r>
                          </w:p>
                          <w:p w14:paraId="0D3A0B57" w14:textId="77777777" w:rsidR="00352419" w:rsidRPr="00352419" w:rsidRDefault="00352419" w:rsidP="00352419">
                            <w:pPr>
                              <w:jc w:val="center"/>
                              <w:rPr>
                                <w:i/>
                                <w:iCs/>
                              </w:rPr>
                            </w:pPr>
                            <w:r w:rsidRPr="00352419">
                              <w:rPr>
                                <w:i/>
                                <w:iCs/>
                              </w:rPr>
                              <w:t>Inside Python shell:</w:t>
                            </w:r>
                          </w:p>
                          <w:p w14:paraId="06D1C2C1" w14:textId="77777777" w:rsidR="00352419" w:rsidRPr="00352419" w:rsidRDefault="00352419" w:rsidP="00352419">
                            <w:pPr>
                              <w:jc w:val="center"/>
                              <w:rPr>
                                <w:rFonts w:ascii="Times New Roman" w:hAnsi="Times New Roman" w:cs="Times New Roman"/>
                                <w:i/>
                                <w:iCs/>
                                <w:sz w:val="24"/>
                                <w:szCs w:val="24"/>
                              </w:rPr>
                            </w:pPr>
                            <w:r w:rsidRPr="00352419">
                              <w:rPr>
                                <w:rFonts w:ascii="Times New Roman" w:hAnsi="Times New Roman" w:cs="Times New Roman"/>
                                <w:i/>
                                <w:iCs/>
                                <w:sz w:val="24"/>
                                <w:szCs w:val="24"/>
                              </w:rPr>
                              <w:t>import torch</w:t>
                            </w:r>
                          </w:p>
                          <w:p w14:paraId="382917CB" w14:textId="77777777" w:rsidR="00352419" w:rsidRPr="00352419" w:rsidRDefault="00352419" w:rsidP="00352419">
                            <w:pPr>
                              <w:jc w:val="center"/>
                              <w:rPr>
                                <w:rFonts w:ascii="Times New Roman" w:hAnsi="Times New Roman" w:cs="Times New Roman"/>
                                <w:i/>
                                <w:iCs/>
                                <w:sz w:val="24"/>
                                <w:szCs w:val="24"/>
                              </w:rPr>
                            </w:pPr>
                            <w:r w:rsidRPr="00352419">
                              <w:rPr>
                                <w:rFonts w:ascii="Times New Roman" w:hAnsi="Times New Roman" w:cs="Times New Roman"/>
                                <w:i/>
                                <w:iCs/>
                                <w:sz w:val="24"/>
                                <w:szCs w:val="24"/>
                              </w:rPr>
                              <w:t>print(</w:t>
                            </w:r>
                            <w:proofErr w:type="spellStart"/>
                            <w:proofErr w:type="gramStart"/>
                            <w:r w:rsidRPr="00352419">
                              <w:rPr>
                                <w:rFonts w:ascii="Times New Roman" w:hAnsi="Times New Roman" w:cs="Times New Roman"/>
                                <w:i/>
                                <w:iCs/>
                                <w:sz w:val="24"/>
                                <w:szCs w:val="24"/>
                              </w:rPr>
                              <w:t>torch</w:t>
                            </w:r>
                            <w:r>
                              <w:rPr>
                                <w:rFonts w:ascii="Times New Roman" w:hAnsi="Times New Roman" w:cs="Times New Roman"/>
                                <w:i/>
                                <w:iCs/>
                                <w:sz w:val="24"/>
                                <w:szCs w:val="24"/>
                              </w:rPr>
                              <w:t>.</w:t>
                            </w:r>
                            <w:r w:rsidRPr="00352419">
                              <w:rPr>
                                <w:rFonts w:ascii="Times New Roman" w:hAnsi="Times New Roman" w:cs="Times New Roman"/>
                                <w:i/>
                                <w:iCs/>
                                <w:sz w:val="24"/>
                                <w:szCs w:val="24"/>
                              </w:rPr>
                              <w:t>_</w:t>
                            </w:r>
                            <w:proofErr w:type="gramEnd"/>
                            <w:r w:rsidRPr="00352419">
                              <w:rPr>
                                <w:rFonts w:ascii="Times New Roman" w:hAnsi="Times New Roman" w:cs="Times New Roman"/>
                                <w:i/>
                                <w:iCs/>
                                <w:sz w:val="24"/>
                                <w:szCs w:val="24"/>
                              </w:rPr>
                              <w:t>_version</w:t>
                            </w:r>
                            <w:proofErr w:type="spellEnd"/>
                            <w:r w:rsidRPr="00352419">
                              <w:rPr>
                                <w:rFonts w:ascii="Times New Roman" w:hAnsi="Times New Roman" w:cs="Times New Roman"/>
                                <w:i/>
                                <w:iCs/>
                                <w:sz w:val="24"/>
                                <w:szCs w:val="24"/>
                              </w:rPr>
                              <w:t>__)</w:t>
                            </w:r>
                          </w:p>
                          <w:p w14:paraId="5D50510E" w14:textId="1B828AA2" w:rsidR="00352419" w:rsidRDefault="00352419" w:rsidP="00352419">
                            <w:pPr>
                              <w:jc w:val="center"/>
                            </w:pPr>
                            <w:proofErr w:type="gramStart"/>
                            <w:r w:rsidRPr="00352419">
                              <w:rPr>
                                <w:rFonts w:ascii="Times New Roman" w:hAnsi="Times New Roman" w:cs="Times New Roman"/>
                                <w:i/>
                                <w:iCs/>
                                <w:sz w:val="24"/>
                                <w:szCs w:val="24"/>
                              </w:rPr>
                              <w:t>exit(</w:t>
                            </w:r>
                            <w:proofErr w:type="gramEnd"/>
                            <w:r w:rsidRPr="00352419">
                              <w:rPr>
                                <w:rFonts w:ascii="Times New Roman" w:hAnsi="Times New Roman" w:cs="Times New Roman"/>
                                <w:i/>
                                <w:iCs/>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7C0CD76" id="Rectangle 2" o:spid="_x0000_s1028" style="width:247.2pt;height:104.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" fillcolor="white [3201]" stroked="f" strokeweight="2pt">
                <v:shadow on="t" color="black" opacity="19660f" offset=".552mm,.73253mm"/>
                <v:textbox>
                  <w:txbxContent>
                    <w:p w14:paraId="290A5A61" w14:textId="77777777" w:rsidR="00352419" w:rsidRDefault="00352419" w:rsidP="00352419">
                      <w:pPr>
                        <w:jc w:val="center"/>
                        <w:rPr>
                          <w:rFonts w:ascii="Times New Roman" w:hAnsi="Times New Roman" w:cs="Times New Roman"/>
                          <w:i/>
                          <w:iCs/>
                          <w:sz w:val="24"/>
                          <w:szCs w:val="24"/>
                        </w:rPr>
                      </w:pPr>
                      <w:r w:rsidRPr="00352419">
                        <w:rPr>
                          <w:rFonts w:ascii="Times New Roman" w:hAnsi="Times New Roman" w:cs="Times New Roman"/>
                          <w:i/>
                          <w:iCs/>
                          <w:sz w:val="24"/>
                          <w:szCs w:val="24"/>
                        </w:rPr>
                        <w:t>Python</w:t>
                      </w:r>
                    </w:p>
                    <w:p w14:paraId="0D3A0B57" w14:textId="77777777" w:rsidR="00352419" w:rsidRPr="00352419" w:rsidRDefault="00352419" w:rsidP="00352419">
                      <w:pPr>
                        <w:jc w:val="center"/>
                        <w:rPr>
                          <w:i/>
                          <w:iCs/>
                        </w:rPr>
                      </w:pPr>
                      <w:r w:rsidRPr="00352419">
                        <w:rPr>
                          <w:i/>
                          <w:iCs/>
                        </w:rPr>
                        <w:t>Inside Python shell:</w:t>
                      </w:r>
                    </w:p>
                    <w:p w14:paraId="06D1C2C1" w14:textId="77777777" w:rsidR="00352419" w:rsidRPr="00352419" w:rsidRDefault="00352419" w:rsidP="00352419">
                      <w:pPr>
                        <w:jc w:val="center"/>
                        <w:rPr>
                          <w:rFonts w:ascii="Times New Roman" w:hAnsi="Times New Roman" w:cs="Times New Roman"/>
                          <w:i/>
                          <w:iCs/>
                          <w:sz w:val="24"/>
                          <w:szCs w:val="24"/>
                        </w:rPr>
                      </w:pPr>
                      <w:r w:rsidRPr="00352419">
                        <w:rPr>
                          <w:rFonts w:ascii="Times New Roman" w:hAnsi="Times New Roman" w:cs="Times New Roman"/>
                          <w:i/>
                          <w:iCs/>
                          <w:sz w:val="24"/>
                          <w:szCs w:val="24"/>
                        </w:rPr>
                        <w:t>import torch</w:t>
                      </w:r>
                    </w:p>
                    <w:p w14:paraId="382917CB" w14:textId="77777777" w:rsidR="00352419" w:rsidRPr="00352419" w:rsidRDefault="00352419" w:rsidP="00352419">
                      <w:pPr>
                        <w:jc w:val="center"/>
                        <w:rPr>
                          <w:rFonts w:ascii="Times New Roman" w:hAnsi="Times New Roman" w:cs="Times New Roman"/>
                          <w:i/>
                          <w:iCs/>
                          <w:sz w:val="24"/>
                          <w:szCs w:val="24"/>
                        </w:rPr>
                      </w:pPr>
                      <w:r w:rsidRPr="00352419">
                        <w:rPr>
                          <w:rFonts w:ascii="Times New Roman" w:hAnsi="Times New Roman" w:cs="Times New Roman"/>
                          <w:i/>
                          <w:iCs/>
                          <w:sz w:val="24"/>
                          <w:szCs w:val="24"/>
                        </w:rPr>
                        <w:t>print(</w:t>
                      </w:r>
                      <w:proofErr w:type="spellStart"/>
                      <w:proofErr w:type="gramStart"/>
                      <w:r w:rsidRPr="00352419">
                        <w:rPr>
                          <w:rFonts w:ascii="Times New Roman" w:hAnsi="Times New Roman" w:cs="Times New Roman"/>
                          <w:i/>
                          <w:iCs/>
                          <w:sz w:val="24"/>
                          <w:szCs w:val="24"/>
                        </w:rPr>
                        <w:t>torch</w:t>
                      </w:r>
                      <w:r>
                        <w:rPr>
                          <w:rFonts w:ascii="Times New Roman" w:hAnsi="Times New Roman" w:cs="Times New Roman"/>
                          <w:i/>
                          <w:iCs/>
                          <w:sz w:val="24"/>
                          <w:szCs w:val="24"/>
                        </w:rPr>
                        <w:t>.</w:t>
                      </w:r>
                      <w:r w:rsidRPr="00352419">
                        <w:rPr>
                          <w:rFonts w:ascii="Times New Roman" w:hAnsi="Times New Roman" w:cs="Times New Roman"/>
                          <w:i/>
                          <w:iCs/>
                          <w:sz w:val="24"/>
                          <w:szCs w:val="24"/>
                        </w:rPr>
                        <w:t>_</w:t>
                      </w:r>
                      <w:proofErr w:type="gramEnd"/>
                      <w:r w:rsidRPr="00352419">
                        <w:rPr>
                          <w:rFonts w:ascii="Times New Roman" w:hAnsi="Times New Roman" w:cs="Times New Roman"/>
                          <w:i/>
                          <w:iCs/>
                          <w:sz w:val="24"/>
                          <w:szCs w:val="24"/>
                        </w:rPr>
                        <w:t>_version</w:t>
                      </w:r>
                      <w:proofErr w:type="spellEnd"/>
                      <w:r w:rsidRPr="00352419">
                        <w:rPr>
                          <w:rFonts w:ascii="Times New Roman" w:hAnsi="Times New Roman" w:cs="Times New Roman"/>
                          <w:i/>
                          <w:iCs/>
                          <w:sz w:val="24"/>
                          <w:szCs w:val="24"/>
                        </w:rPr>
                        <w:t>__)</w:t>
                      </w:r>
                    </w:p>
                    <w:p w14:paraId="5D50510E" w14:textId="1B828AA2" w:rsidR="00352419" w:rsidRDefault="00352419" w:rsidP="00352419">
                      <w:pPr>
                        <w:jc w:val="center"/>
                      </w:pPr>
                      <w:proofErr w:type="gramStart"/>
                      <w:r w:rsidRPr="00352419">
                        <w:rPr>
                          <w:rFonts w:ascii="Times New Roman" w:hAnsi="Times New Roman" w:cs="Times New Roman"/>
                          <w:i/>
                          <w:iCs/>
                          <w:sz w:val="24"/>
                          <w:szCs w:val="24"/>
                        </w:rPr>
                        <w:t>exit(</w:t>
                      </w:r>
                      <w:proofErr w:type="gramEnd"/>
                      <w:r w:rsidRPr="00352419">
                        <w:rPr>
                          <w:rFonts w:ascii="Times New Roman" w:hAnsi="Times New Roman" w:cs="Times New Roman"/>
                          <w:i/>
                          <w:iCs/>
                          <w:sz w:val="24"/>
                          <w:szCs w:val="24"/>
                        </w:rPr>
                        <w:t>)</w:t>
                      </w:r>
                    </w:p>
                  </w:txbxContent>
                </v:textbox>
                <w10:anchorlock/>
              </v:rect>
            </w:pict>
          </mc:Fallback>
        </mc:AlternateContent>
      </w:r>
    </w:p>
    <w:p w14:paraId="7844E85A" w14:textId="67B880AF" w:rsidR="00A46E53" w:rsidRPr="00352419" w:rsidRDefault="00000000" w:rsidP="00352419">
      <w:pPr>
        <w:pStyle w:val="Heading2"/>
        <w:rPr>
          <w:rFonts w:ascii="Times New Roman" w:hAnsi="Times New Roman" w:cs="Times New Roman"/>
          <w:color w:val="auto"/>
          <w:sz w:val="28"/>
          <w:szCs w:val="28"/>
        </w:rPr>
      </w:pPr>
      <w:r w:rsidRPr="00352419">
        <w:rPr>
          <w:rFonts w:ascii="Times New Roman" w:hAnsi="Times New Roman" w:cs="Times New Roman"/>
          <w:color w:val="auto"/>
          <w:sz w:val="28"/>
          <w:szCs w:val="28"/>
        </w:rPr>
        <w:lastRenderedPageBreak/>
        <w:t>Installing TensorFlow 2.x</w:t>
      </w:r>
    </w:p>
    <w:p w14:paraId="0692BB3C" w14:textId="49EDE572" w:rsidR="00A46E53" w:rsidRPr="00352419" w:rsidRDefault="00915046" w:rsidP="0035241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800" behindDoc="0" locked="0" layoutInCell="1" allowOverlap="1" wp14:anchorId="4688335C" wp14:editId="279BD013">
                <wp:simplePos x="0" y="0"/>
                <wp:positionH relativeFrom="column">
                  <wp:posOffset>1600200</wp:posOffset>
                </wp:positionH>
                <wp:positionV relativeFrom="paragraph">
                  <wp:posOffset>64770</wp:posOffset>
                </wp:positionV>
                <wp:extent cx="2213610" cy="510540"/>
                <wp:effectExtent l="38100" t="57150" r="110490" b="118110"/>
                <wp:wrapNone/>
                <wp:docPr id="5" name="Rectangle 5"/>
                <wp:cNvGraphicFramePr/>
                <a:graphic xmlns:a="http://schemas.openxmlformats.org/drawingml/2006/main">
                  <a:graphicData uri="http://schemas.microsoft.com/office/word/2010/wordprocessingShape">
                    <wps:wsp>
                      <wps:cNvSpPr/>
                      <wps:spPr>
                        <a:xfrm>
                          <a:off x="0" y="0"/>
                          <a:ext cx="2213610" cy="51054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dk1"/>
                        </a:lnRef>
                        <a:fillRef idx="1">
                          <a:schemeClr val="lt1"/>
                        </a:fillRef>
                        <a:effectRef idx="0">
                          <a:schemeClr val="dk1"/>
                        </a:effectRef>
                        <a:fontRef idx="minor">
                          <a:schemeClr val="dk1"/>
                        </a:fontRef>
                      </wps:style>
                      <wps:txbx>
                        <w:txbxContent>
                          <w:p w14:paraId="6A45916D" w14:textId="77777777" w:rsidR="00915046" w:rsidRPr="00915046" w:rsidRDefault="00915046" w:rsidP="00915046">
                            <w:pPr>
                              <w:jc w:val="center"/>
                              <w:rPr>
                                <w:rFonts w:ascii="Times New Roman" w:hAnsi="Times New Roman" w:cs="Times New Roman"/>
                                <w:i/>
                                <w:iCs/>
                                <w:sz w:val="24"/>
                                <w:szCs w:val="24"/>
                              </w:rPr>
                            </w:pPr>
                            <w:r w:rsidRPr="00915046">
                              <w:rPr>
                                <w:rFonts w:ascii="Times New Roman" w:hAnsi="Times New Roman" w:cs="Times New Roman"/>
                                <w:i/>
                                <w:iCs/>
                                <w:sz w:val="24"/>
                                <w:szCs w:val="24"/>
                              </w:rPr>
                              <w:t xml:space="preserve">pip install </w:t>
                            </w:r>
                            <w:proofErr w:type="spellStart"/>
                            <w:r w:rsidRPr="00915046">
                              <w:rPr>
                                <w:rFonts w:ascii="Times New Roman" w:hAnsi="Times New Roman" w:cs="Times New Roman"/>
                                <w:i/>
                                <w:iCs/>
                                <w:sz w:val="24"/>
                                <w:szCs w:val="24"/>
                              </w:rPr>
                              <w:t>tensorflow</w:t>
                            </w:r>
                            <w:proofErr w:type="spellEnd"/>
                          </w:p>
                          <w:p w14:paraId="49E6045F" w14:textId="77777777" w:rsidR="00915046" w:rsidRDefault="00915046" w:rsidP="009150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88335C" id="Rectangle 5" o:spid="_x0000_s1029" style="position:absolute;margin-left:126pt;margin-top:5.1pt;width:174.3pt;height:40.2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" fillcolor="white [3201]" stroked="f" strokeweight="2pt">
                <v:shadow on="t" color="black" opacity="19660f" offset=".552mm,.73253mm"/>
                <v:textbox>
                  <w:txbxContent>
                    <w:p w14:paraId="6A45916D" w14:textId="77777777" w:rsidR="00915046" w:rsidRPr="00915046" w:rsidRDefault="00915046" w:rsidP="00915046">
                      <w:pPr>
                        <w:jc w:val="center"/>
                        <w:rPr>
                          <w:rFonts w:ascii="Times New Roman" w:hAnsi="Times New Roman" w:cs="Times New Roman"/>
                          <w:i/>
                          <w:iCs/>
                          <w:sz w:val="24"/>
                          <w:szCs w:val="24"/>
                        </w:rPr>
                      </w:pPr>
                      <w:r w:rsidRPr="00915046">
                        <w:rPr>
                          <w:rFonts w:ascii="Times New Roman" w:hAnsi="Times New Roman" w:cs="Times New Roman"/>
                          <w:i/>
                          <w:iCs/>
                          <w:sz w:val="24"/>
                          <w:szCs w:val="24"/>
                        </w:rPr>
                        <w:t xml:space="preserve">pip install </w:t>
                      </w:r>
                      <w:proofErr w:type="spellStart"/>
                      <w:r w:rsidRPr="00915046">
                        <w:rPr>
                          <w:rFonts w:ascii="Times New Roman" w:hAnsi="Times New Roman" w:cs="Times New Roman"/>
                          <w:i/>
                          <w:iCs/>
                          <w:sz w:val="24"/>
                          <w:szCs w:val="24"/>
                        </w:rPr>
                        <w:t>tensorflow</w:t>
                      </w:r>
                      <w:proofErr w:type="spellEnd"/>
                    </w:p>
                    <w:p w14:paraId="49E6045F" w14:textId="77777777" w:rsidR="00915046" w:rsidRDefault="00915046" w:rsidP="00915046">
                      <w:pPr>
                        <w:jc w:val="center"/>
                      </w:pPr>
                    </w:p>
                  </w:txbxContent>
                </v:textbox>
              </v:rect>
            </w:pict>
          </mc:Fallback>
        </mc:AlternateContent>
      </w:r>
      <w:r w:rsidR="00000000" w:rsidRPr="00352419">
        <w:rPr>
          <w:rFonts w:ascii="Times New Roman" w:hAnsi="Times New Roman" w:cs="Times New Roman"/>
          <w:sz w:val="24"/>
          <w:szCs w:val="24"/>
        </w:rPr>
        <w:t>Run:</w:t>
      </w:r>
    </w:p>
    <w:p w14:paraId="2E93574F"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Verification:</w:t>
      </w:r>
    </w:p>
    <w:p w14:paraId="65892DB7"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python</w:t>
      </w:r>
    </w:p>
    <w:p w14:paraId="7479E973" w14:textId="111F98A3" w:rsidR="00915046" w:rsidRDefault="00915046" w:rsidP="0035241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1" locked="0" layoutInCell="1" allowOverlap="1" wp14:anchorId="042F5AB8" wp14:editId="43A6D7DD">
                <wp:simplePos x="0" y="0"/>
                <wp:positionH relativeFrom="column">
                  <wp:posOffset>1143000</wp:posOffset>
                </wp:positionH>
                <wp:positionV relativeFrom="paragraph">
                  <wp:posOffset>59690</wp:posOffset>
                </wp:positionV>
                <wp:extent cx="3139440" cy="1703070"/>
                <wp:effectExtent l="38100" t="57150" r="99060" b="106680"/>
                <wp:wrapTight wrapText="bothSides">
                  <wp:wrapPolygon edited="0">
                    <wp:start x="-262" y="-725"/>
                    <wp:lineTo x="-262" y="22711"/>
                    <wp:lineTo x="22150" y="22711"/>
                    <wp:lineTo x="22150" y="-725"/>
                    <wp:lineTo x="-262" y="-725"/>
                  </wp:wrapPolygon>
                </wp:wrapTight>
                <wp:docPr id="6" name="Rectangle 6"/>
                <wp:cNvGraphicFramePr/>
                <a:graphic xmlns:a="http://schemas.openxmlformats.org/drawingml/2006/main">
                  <a:graphicData uri="http://schemas.microsoft.com/office/word/2010/wordprocessingShape">
                    <wps:wsp>
                      <wps:cNvSpPr/>
                      <wps:spPr>
                        <a:xfrm>
                          <a:off x="0" y="0"/>
                          <a:ext cx="3139440" cy="170307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dk1"/>
                        </a:lnRef>
                        <a:fillRef idx="1">
                          <a:schemeClr val="lt1"/>
                        </a:fillRef>
                        <a:effectRef idx="0">
                          <a:schemeClr val="dk1"/>
                        </a:effectRef>
                        <a:fontRef idx="minor">
                          <a:schemeClr val="dk1"/>
                        </a:fontRef>
                      </wps:style>
                      <wps:txbx>
                        <w:txbxContent>
                          <w:p w14:paraId="31E9B1F1" w14:textId="77777777" w:rsidR="00915046" w:rsidRDefault="00915046" w:rsidP="00915046">
                            <w:pPr>
                              <w:jc w:val="center"/>
                              <w:rPr>
                                <w:rFonts w:ascii="Times New Roman" w:hAnsi="Times New Roman" w:cs="Times New Roman"/>
                                <w:i/>
                                <w:iCs/>
                                <w:sz w:val="24"/>
                                <w:szCs w:val="24"/>
                              </w:rPr>
                            </w:pPr>
                            <w:r w:rsidRPr="00352419">
                              <w:rPr>
                                <w:rFonts w:ascii="Times New Roman" w:hAnsi="Times New Roman" w:cs="Times New Roman"/>
                                <w:i/>
                                <w:iCs/>
                                <w:sz w:val="24"/>
                                <w:szCs w:val="24"/>
                              </w:rPr>
                              <w:t>Python</w:t>
                            </w:r>
                          </w:p>
                          <w:p w14:paraId="6D5C346D" w14:textId="77777777" w:rsidR="00915046" w:rsidRPr="00352419" w:rsidRDefault="00915046" w:rsidP="00915046">
                            <w:pPr>
                              <w:jc w:val="center"/>
                              <w:rPr>
                                <w:i/>
                                <w:iCs/>
                              </w:rPr>
                            </w:pPr>
                            <w:r w:rsidRPr="00352419">
                              <w:rPr>
                                <w:i/>
                                <w:iCs/>
                              </w:rPr>
                              <w:t>Inside Python shell:</w:t>
                            </w:r>
                          </w:p>
                          <w:p w14:paraId="6A584FD9" w14:textId="77777777" w:rsidR="00915046" w:rsidRPr="00915046" w:rsidRDefault="00915046" w:rsidP="00915046">
                            <w:pPr>
                              <w:jc w:val="center"/>
                              <w:rPr>
                                <w:rFonts w:ascii="Times New Roman" w:hAnsi="Times New Roman" w:cs="Times New Roman"/>
                                <w:i/>
                                <w:iCs/>
                                <w:sz w:val="24"/>
                                <w:szCs w:val="24"/>
                              </w:rPr>
                            </w:pPr>
                            <w:r w:rsidRPr="00915046">
                              <w:rPr>
                                <w:rFonts w:ascii="Times New Roman" w:hAnsi="Times New Roman" w:cs="Times New Roman"/>
                                <w:i/>
                                <w:iCs/>
                                <w:sz w:val="24"/>
                                <w:szCs w:val="24"/>
                              </w:rPr>
                              <w:t xml:space="preserve">import </w:t>
                            </w:r>
                            <w:proofErr w:type="spellStart"/>
                            <w:r w:rsidRPr="00915046">
                              <w:rPr>
                                <w:rFonts w:ascii="Times New Roman" w:hAnsi="Times New Roman" w:cs="Times New Roman"/>
                                <w:i/>
                                <w:iCs/>
                                <w:sz w:val="24"/>
                                <w:szCs w:val="24"/>
                              </w:rPr>
                              <w:t>tensorflow</w:t>
                            </w:r>
                            <w:proofErr w:type="spellEnd"/>
                            <w:r w:rsidRPr="00915046">
                              <w:rPr>
                                <w:rFonts w:ascii="Times New Roman" w:hAnsi="Times New Roman" w:cs="Times New Roman"/>
                                <w:i/>
                                <w:iCs/>
                                <w:sz w:val="24"/>
                                <w:szCs w:val="24"/>
                              </w:rPr>
                              <w:t xml:space="preserve"> as </w:t>
                            </w:r>
                            <w:proofErr w:type="spellStart"/>
                            <w:r w:rsidRPr="00915046">
                              <w:rPr>
                                <w:rFonts w:ascii="Times New Roman" w:hAnsi="Times New Roman" w:cs="Times New Roman"/>
                                <w:i/>
                                <w:iCs/>
                                <w:sz w:val="24"/>
                                <w:szCs w:val="24"/>
                              </w:rPr>
                              <w:t>tf</w:t>
                            </w:r>
                            <w:proofErr w:type="spellEnd"/>
                          </w:p>
                          <w:p w14:paraId="58FC2048" w14:textId="77777777" w:rsidR="00915046" w:rsidRPr="00915046" w:rsidRDefault="00915046" w:rsidP="00915046">
                            <w:pPr>
                              <w:jc w:val="center"/>
                              <w:rPr>
                                <w:rFonts w:ascii="Times New Roman" w:hAnsi="Times New Roman" w:cs="Times New Roman"/>
                                <w:i/>
                                <w:iCs/>
                                <w:sz w:val="24"/>
                                <w:szCs w:val="24"/>
                              </w:rPr>
                            </w:pPr>
                            <w:r w:rsidRPr="00915046">
                              <w:rPr>
                                <w:rFonts w:ascii="Times New Roman" w:hAnsi="Times New Roman" w:cs="Times New Roman"/>
                                <w:i/>
                                <w:iCs/>
                                <w:sz w:val="24"/>
                                <w:szCs w:val="24"/>
                              </w:rPr>
                              <w:t>print(</w:t>
                            </w:r>
                            <w:proofErr w:type="spellStart"/>
                            <w:proofErr w:type="gramStart"/>
                            <w:r w:rsidRPr="00915046">
                              <w:rPr>
                                <w:rFonts w:ascii="Times New Roman" w:hAnsi="Times New Roman" w:cs="Times New Roman"/>
                                <w:i/>
                                <w:iCs/>
                                <w:sz w:val="24"/>
                                <w:szCs w:val="24"/>
                              </w:rPr>
                              <w:t>tf</w:t>
                            </w:r>
                            <w:proofErr w:type="spellEnd"/>
                            <w:r w:rsidRPr="00915046">
                              <w:rPr>
                                <w:rFonts w:ascii="Times New Roman" w:hAnsi="Times New Roman" w:cs="Times New Roman"/>
                                <w:i/>
                                <w:iCs/>
                                <w:sz w:val="24"/>
                                <w:szCs w:val="24"/>
                              </w:rPr>
                              <w:t>._</w:t>
                            </w:r>
                            <w:proofErr w:type="gramEnd"/>
                            <w:r w:rsidRPr="00915046">
                              <w:rPr>
                                <w:rFonts w:ascii="Times New Roman" w:hAnsi="Times New Roman" w:cs="Times New Roman"/>
                                <w:i/>
                                <w:iCs/>
                                <w:sz w:val="24"/>
                                <w:szCs w:val="24"/>
                              </w:rPr>
                              <w:t>_version__)</w:t>
                            </w:r>
                          </w:p>
                          <w:p w14:paraId="5E58D63C" w14:textId="4F2E6171" w:rsidR="00915046" w:rsidRDefault="00915046" w:rsidP="00915046">
                            <w:pPr>
                              <w:jc w:val="center"/>
                            </w:pPr>
                            <w:proofErr w:type="gramStart"/>
                            <w:r w:rsidRPr="00352419">
                              <w:rPr>
                                <w:rFonts w:ascii="Times New Roman" w:hAnsi="Times New Roman" w:cs="Times New Roman"/>
                                <w:i/>
                                <w:iCs/>
                                <w:sz w:val="24"/>
                                <w:szCs w:val="24"/>
                              </w:rPr>
                              <w:t>exit(</w:t>
                            </w:r>
                            <w:proofErr w:type="gramEnd"/>
                            <w:r w:rsidRPr="00352419">
                              <w:rPr>
                                <w:rFonts w:ascii="Times New Roman" w:hAnsi="Times New Roman" w:cs="Times New Roman"/>
                                <w:i/>
                                <w:iCs/>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2F5AB8" id="Rectangle 6" o:spid="_x0000_s1030" style="position:absolute;margin-left:90pt;margin-top:4.7pt;width:247.2pt;height:134.1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" fillcolor="white [3201]" stroked="f" strokeweight="2pt">
                <v:shadow on="t" color="black" opacity="19660f" offset=".552mm,.73253mm"/>
                <v:textbox>
                  <w:txbxContent>
                    <w:p w14:paraId="31E9B1F1" w14:textId="77777777" w:rsidR="00915046" w:rsidRDefault="00915046" w:rsidP="00915046">
                      <w:pPr>
                        <w:jc w:val="center"/>
                        <w:rPr>
                          <w:rFonts w:ascii="Times New Roman" w:hAnsi="Times New Roman" w:cs="Times New Roman"/>
                          <w:i/>
                          <w:iCs/>
                          <w:sz w:val="24"/>
                          <w:szCs w:val="24"/>
                        </w:rPr>
                      </w:pPr>
                      <w:r w:rsidRPr="00352419">
                        <w:rPr>
                          <w:rFonts w:ascii="Times New Roman" w:hAnsi="Times New Roman" w:cs="Times New Roman"/>
                          <w:i/>
                          <w:iCs/>
                          <w:sz w:val="24"/>
                          <w:szCs w:val="24"/>
                        </w:rPr>
                        <w:t>Python</w:t>
                      </w:r>
                    </w:p>
                    <w:p w14:paraId="6D5C346D" w14:textId="77777777" w:rsidR="00915046" w:rsidRPr="00352419" w:rsidRDefault="00915046" w:rsidP="00915046">
                      <w:pPr>
                        <w:jc w:val="center"/>
                        <w:rPr>
                          <w:i/>
                          <w:iCs/>
                        </w:rPr>
                      </w:pPr>
                      <w:r w:rsidRPr="00352419">
                        <w:rPr>
                          <w:i/>
                          <w:iCs/>
                        </w:rPr>
                        <w:t>Inside Python shell:</w:t>
                      </w:r>
                    </w:p>
                    <w:p w14:paraId="6A584FD9" w14:textId="77777777" w:rsidR="00915046" w:rsidRPr="00915046" w:rsidRDefault="00915046" w:rsidP="00915046">
                      <w:pPr>
                        <w:jc w:val="center"/>
                        <w:rPr>
                          <w:rFonts w:ascii="Times New Roman" w:hAnsi="Times New Roman" w:cs="Times New Roman"/>
                          <w:i/>
                          <w:iCs/>
                          <w:sz w:val="24"/>
                          <w:szCs w:val="24"/>
                        </w:rPr>
                      </w:pPr>
                      <w:r w:rsidRPr="00915046">
                        <w:rPr>
                          <w:rFonts w:ascii="Times New Roman" w:hAnsi="Times New Roman" w:cs="Times New Roman"/>
                          <w:i/>
                          <w:iCs/>
                          <w:sz w:val="24"/>
                          <w:szCs w:val="24"/>
                        </w:rPr>
                        <w:t xml:space="preserve">import </w:t>
                      </w:r>
                      <w:proofErr w:type="spellStart"/>
                      <w:r w:rsidRPr="00915046">
                        <w:rPr>
                          <w:rFonts w:ascii="Times New Roman" w:hAnsi="Times New Roman" w:cs="Times New Roman"/>
                          <w:i/>
                          <w:iCs/>
                          <w:sz w:val="24"/>
                          <w:szCs w:val="24"/>
                        </w:rPr>
                        <w:t>tensorflow</w:t>
                      </w:r>
                      <w:proofErr w:type="spellEnd"/>
                      <w:r w:rsidRPr="00915046">
                        <w:rPr>
                          <w:rFonts w:ascii="Times New Roman" w:hAnsi="Times New Roman" w:cs="Times New Roman"/>
                          <w:i/>
                          <w:iCs/>
                          <w:sz w:val="24"/>
                          <w:szCs w:val="24"/>
                        </w:rPr>
                        <w:t xml:space="preserve"> as </w:t>
                      </w:r>
                      <w:proofErr w:type="spellStart"/>
                      <w:r w:rsidRPr="00915046">
                        <w:rPr>
                          <w:rFonts w:ascii="Times New Roman" w:hAnsi="Times New Roman" w:cs="Times New Roman"/>
                          <w:i/>
                          <w:iCs/>
                          <w:sz w:val="24"/>
                          <w:szCs w:val="24"/>
                        </w:rPr>
                        <w:t>tf</w:t>
                      </w:r>
                      <w:proofErr w:type="spellEnd"/>
                    </w:p>
                    <w:p w14:paraId="58FC2048" w14:textId="77777777" w:rsidR="00915046" w:rsidRPr="00915046" w:rsidRDefault="00915046" w:rsidP="00915046">
                      <w:pPr>
                        <w:jc w:val="center"/>
                        <w:rPr>
                          <w:rFonts w:ascii="Times New Roman" w:hAnsi="Times New Roman" w:cs="Times New Roman"/>
                          <w:i/>
                          <w:iCs/>
                          <w:sz w:val="24"/>
                          <w:szCs w:val="24"/>
                        </w:rPr>
                      </w:pPr>
                      <w:r w:rsidRPr="00915046">
                        <w:rPr>
                          <w:rFonts w:ascii="Times New Roman" w:hAnsi="Times New Roman" w:cs="Times New Roman"/>
                          <w:i/>
                          <w:iCs/>
                          <w:sz w:val="24"/>
                          <w:szCs w:val="24"/>
                        </w:rPr>
                        <w:t>print(</w:t>
                      </w:r>
                      <w:proofErr w:type="spellStart"/>
                      <w:proofErr w:type="gramStart"/>
                      <w:r w:rsidRPr="00915046">
                        <w:rPr>
                          <w:rFonts w:ascii="Times New Roman" w:hAnsi="Times New Roman" w:cs="Times New Roman"/>
                          <w:i/>
                          <w:iCs/>
                          <w:sz w:val="24"/>
                          <w:szCs w:val="24"/>
                        </w:rPr>
                        <w:t>tf</w:t>
                      </w:r>
                      <w:proofErr w:type="spellEnd"/>
                      <w:r w:rsidRPr="00915046">
                        <w:rPr>
                          <w:rFonts w:ascii="Times New Roman" w:hAnsi="Times New Roman" w:cs="Times New Roman"/>
                          <w:i/>
                          <w:iCs/>
                          <w:sz w:val="24"/>
                          <w:szCs w:val="24"/>
                        </w:rPr>
                        <w:t>._</w:t>
                      </w:r>
                      <w:proofErr w:type="gramEnd"/>
                      <w:r w:rsidRPr="00915046">
                        <w:rPr>
                          <w:rFonts w:ascii="Times New Roman" w:hAnsi="Times New Roman" w:cs="Times New Roman"/>
                          <w:i/>
                          <w:iCs/>
                          <w:sz w:val="24"/>
                          <w:szCs w:val="24"/>
                        </w:rPr>
                        <w:t>_version__)</w:t>
                      </w:r>
                    </w:p>
                    <w:p w14:paraId="5E58D63C" w14:textId="4F2E6171" w:rsidR="00915046" w:rsidRDefault="00915046" w:rsidP="00915046">
                      <w:pPr>
                        <w:jc w:val="center"/>
                      </w:pPr>
                      <w:proofErr w:type="gramStart"/>
                      <w:r w:rsidRPr="00352419">
                        <w:rPr>
                          <w:rFonts w:ascii="Times New Roman" w:hAnsi="Times New Roman" w:cs="Times New Roman"/>
                          <w:i/>
                          <w:iCs/>
                          <w:sz w:val="24"/>
                          <w:szCs w:val="24"/>
                        </w:rPr>
                        <w:t>exit(</w:t>
                      </w:r>
                      <w:proofErr w:type="gramEnd"/>
                      <w:r w:rsidRPr="00352419">
                        <w:rPr>
                          <w:rFonts w:ascii="Times New Roman" w:hAnsi="Times New Roman" w:cs="Times New Roman"/>
                          <w:i/>
                          <w:iCs/>
                          <w:sz w:val="24"/>
                          <w:szCs w:val="24"/>
                        </w:rPr>
                        <w:t>)</w:t>
                      </w:r>
                    </w:p>
                  </w:txbxContent>
                </v:textbox>
                <w10:wrap type="tight"/>
              </v:rect>
            </w:pict>
          </mc:Fallback>
        </mc:AlternateContent>
      </w:r>
    </w:p>
    <w:p w14:paraId="3B7F2805" w14:textId="77777777" w:rsidR="00915046" w:rsidRDefault="00915046" w:rsidP="00352419">
      <w:pPr>
        <w:rPr>
          <w:rFonts w:ascii="Times New Roman" w:hAnsi="Times New Roman" w:cs="Times New Roman"/>
          <w:sz w:val="24"/>
          <w:szCs w:val="24"/>
        </w:rPr>
      </w:pPr>
    </w:p>
    <w:p w14:paraId="2EF8D499" w14:textId="27A7C5B4" w:rsidR="00A46E53" w:rsidRPr="00352419" w:rsidRDefault="00A46E53" w:rsidP="00352419">
      <w:pPr>
        <w:rPr>
          <w:rFonts w:ascii="Times New Roman" w:hAnsi="Times New Roman" w:cs="Times New Roman"/>
          <w:sz w:val="24"/>
          <w:szCs w:val="24"/>
        </w:rPr>
      </w:pPr>
    </w:p>
    <w:p w14:paraId="464EBDBE" w14:textId="77777777" w:rsidR="00915046" w:rsidRDefault="00915046" w:rsidP="00352419">
      <w:pPr>
        <w:pStyle w:val="Heading2"/>
        <w:rPr>
          <w:rFonts w:ascii="Times New Roman" w:hAnsi="Times New Roman" w:cs="Times New Roman"/>
          <w:color w:val="auto"/>
          <w:sz w:val="28"/>
          <w:szCs w:val="28"/>
        </w:rPr>
      </w:pPr>
    </w:p>
    <w:p w14:paraId="75D76683" w14:textId="77777777" w:rsidR="00915046" w:rsidRDefault="00915046" w:rsidP="00352419">
      <w:pPr>
        <w:pStyle w:val="Heading2"/>
        <w:rPr>
          <w:rFonts w:ascii="Times New Roman" w:hAnsi="Times New Roman" w:cs="Times New Roman"/>
          <w:color w:val="auto"/>
          <w:sz w:val="28"/>
          <w:szCs w:val="28"/>
        </w:rPr>
      </w:pPr>
    </w:p>
    <w:p w14:paraId="1B00AB81" w14:textId="55D20A06" w:rsidR="00A46E53" w:rsidRPr="00352419" w:rsidRDefault="00000000" w:rsidP="00352419">
      <w:pPr>
        <w:pStyle w:val="Heading2"/>
        <w:rPr>
          <w:rFonts w:ascii="Times New Roman" w:hAnsi="Times New Roman" w:cs="Times New Roman"/>
          <w:color w:val="auto"/>
          <w:sz w:val="28"/>
          <w:szCs w:val="28"/>
        </w:rPr>
      </w:pPr>
      <w:r w:rsidRPr="00352419">
        <w:rPr>
          <w:rFonts w:ascii="Times New Roman" w:hAnsi="Times New Roman" w:cs="Times New Roman"/>
          <w:color w:val="auto"/>
          <w:sz w:val="28"/>
          <w:szCs w:val="28"/>
        </w:rPr>
        <w:t>Installing Visual Studio Code</w:t>
      </w:r>
    </w:p>
    <w:p w14:paraId="03C03701"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 xml:space="preserve">1. Visit </w:t>
      </w:r>
      <w:r w:rsidRPr="00915046">
        <w:rPr>
          <w:rFonts w:ascii="Times New Roman" w:hAnsi="Times New Roman" w:cs="Times New Roman"/>
          <w:i/>
          <w:iCs/>
          <w:sz w:val="24"/>
          <w:szCs w:val="24"/>
        </w:rPr>
        <w:t>https://code.visualstudio.com/</w:t>
      </w:r>
      <w:r w:rsidRPr="00352419">
        <w:rPr>
          <w:rFonts w:ascii="Times New Roman" w:hAnsi="Times New Roman" w:cs="Times New Roman"/>
          <w:sz w:val="24"/>
          <w:szCs w:val="24"/>
        </w:rPr>
        <w:br/>
        <w:t>2. Download Windows version.</w:t>
      </w:r>
      <w:r w:rsidRPr="00352419">
        <w:rPr>
          <w:rFonts w:ascii="Times New Roman" w:hAnsi="Times New Roman" w:cs="Times New Roman"/>
          <w:sz w:val="24"/>
          <w:szCs w:val="24"/>
        </w:rPr>
        <w:br/>
        <w:t>3. Run installer and follow setup instructions.</w:t>
      </w:r>
    </w:p>
    <w:p w14:paraId="000ACB41" w14:textId="77777777" w:rsidR="00A46E53" w:rsidRPr="00352419" w:rsidRDefault="00000000" w:rsidP="00352419">
      <w:pPr>
        <w:pStyle w:val="Heading2"/>
        <w:rPr>
          <w:rFonts w:ascii="Times New Roman" w:hAnsi="Times New Roman" w:cs="Times New Roman"/>
          <w:color w:val="auto"/>
          <w:sz w:val="28"/>
          <w:szCs w:val="28"/>
        </w:rPr>
      </w:pPr>
      <w:r w:rsidRPr="00352419">
        <w:rPr>
          <w:rFonts w:ascii="Times New Roman" w:hAnsi="Times New Roman" w:cs="Times New Roman"/>
          <w:color w:val="auto"/>
          <w:sz w:val="28"/>
          <w:szCs w:val="28"/>
        </w:rPr>
        <w:t>Installing PyCharm Community Edition</w:t>
      </w:r>
    </w:p>
    <w:p w14:paraId="39241E55" w14:textId="77777777" w:rsidR="00A46E53" w:rsidRPr="00352419" w:rsidRDefault="00000000" w:rsidP="00352419">
      <w:pPr>
        <w:rPr>
          <w:rFonts w:ascii="Times New Roman" w:hAnsi="Times New Roman" w:cs="Times New Roman"/>
          <w:sz w:val="24"/>
          <w:szCs w:val="24"/>
        </w:rPr>
      </w:pPr>
      <w:r w:rsidRPr="00352419">
        <w:rPr>
          <w:rFonts w:ascii="Times New Roman" w:hAnsi="Times New Roman" w:cs="Times New Roman"/>
          <w:sz w:val="24"/>
          <w:szCs w:val="24"/>
        </w:rPr>
        <w:t xml:space="preserve">1. Visit </w:t>
      </w:r>
      <w:r w:rsidRPr="00915046">
        <w:rPr>
          <w:rFonts w:ascii="Times New Roman" w:hAnsi="Times New Roman" w:cs="Times New Roman"/>
          <w:i/>
          <w:iCs/>
          <w:sz w:val="24"/>
          <w:szCs w:val="24"/>
        </w:rPr>
        <w:t>https://www.jetbrains.com/pycharm/</w:t>
      </w:r>
      <w:r w:rsidRPr="00915046">
        <w:rPr>
          <w:rFonts w:ascii="Times New Roman" w:hAnsi="Times New Roman" w:cs="Times New Roman"/>
          <w:i/>
          <w:iCs/>
          <w:sz w:val="24"/>
          <w:szCs w:val="24"/>
        </w:rPr>
        <w:br/>
      </w:r>
      <w:r w:rsidRPr="00352419">
        <w:rPr>
          <w:rFonts w:ascii="Times New Roman" w:hAnsi="Times New Roman" w:cs="Times New Roman"/>
          <w:sz w:val="24"/>
          <w:szCs w:val="24"/>
        </w:rPr>
        <w:t>2. Download PyCharm Community Edition.</w:t>
      </w:r>
      <w:r w:rsidRPr="00352419">
        <w:rPr>
          <w:rFonts w:ascii="Times New Roman" w:hAnsi="Times New Roman" w:cs="Times New Roman"/>
          <w:sz w:val="24"/>
          <w:szCs w:val="24"/>
        </w:rPr>
        <w:br/>
        <w:t>3. Run installer and complete installation.</w:t>
      </w:r>
    </w:p>
    <w:p w14:paraId="39AC72AE" w14:textId="77777777" w:rsidR="00A46E53" w:rsidRPr="00915046" w:rsidRDefault="00000000" w:rsidP="00352419">
      <w:pPr>
        <w:rPr>
          <w:rFonts w:ascii="Times New Roman" w:hAnsi="Times New Roman" w:cs="Times New Roman"/>
          <w:i/>
          <w:iCs/>
          <w:sz w:val="24"/>
          <w:szCs w:val="24"/>
        </w:rPr>
      </w:pPr>
      <w:r w:rsidRPr="00352419">
        <w:rPr>
          <w:rFonts w:ascii="Times New Roman" w:hAnsi="Times New Roman" w:cs="Times New Roman"/>
          <w:sz w:val="24"/>
          <w:szCs w:val="24"/>
        </w:rPr>
        <w:t>To connect PyCharm with Anaconda environment:</w:t>
      </w:r>
      <w:r w:rsidRPr="00352419">
        <w:rPr>
          <w:rFonts w:ascii="Times New Roman" w:hAnsi="Times New Roman" w:cs="Times New Roman"/>
          <w:sz w:val="24"/>
          <w:szCs w:val="24"/>
        </w:rPr>
        <w:br/>
        <w:t>Open PyCharm → New Project → Existing Interpreter → Browse to:</w:t>
      </w:r>
      <w:r w:rsidRPr="00352419">
        <w:rPr>
          <w:rFonts w:ascii="Times New Roman" w:hAnsi="Times New Roman" w:cs="Times New Roman"/>
          <w:sz w:val="24"/>
          <w:szCs w:val="24"/>
        </w:rPr>
        <w:br/>
      </w:r>
      <w:r w:rsidRPr="00915046">
        <w:rPr>
          <w:rFonts w:ascii="Times New Roman" w:hAnsi="Times New Roman" w:cs="Times New Roman"/>
          <w:i/>
          <w:iCs/>
          <w:sz w:val="24"/>
          <w:szCs w:val="24"/>
        </w:rPr>
        <w:t>C:\Users\YourName\anaconda3\envs\ai_env\python.exe</w:t>
      </w:r>
    </w:p>
    <w:sectPr w:rsidR="00A46E53" w:rsidRPr="009150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917596">
    <w:abstractNumId w:val="8"/>
  </w:num>
  <w:num w:numId="2" w16cid:durableId="1817213218">
    <w:abstractNumId w:val="6"/>
  </w:num>
  <w:num w:numId="3" w16cid:durableId="270284668">
    <w:abstractNumId w:val="5"/>
  </w:num>
  <w:num w:numId="4" w16cid:durableId="331640366">
    <w:abstractNumId w:val="4"/>
  </w:num>
  <w:num w:numId="5" w16cid:durableId="204830852">
    <w:abstractNumId w:val="7"/>
  </w:num>
  <w:num w:numId="6" w16cid:durableId="1345858551">
    <w:abstractNumId w:val="3"/>
  </w:num>
  <w:num w:numId="7" w16cid:durableId="2030594833">
    <w:abstractNumId w:val="2"/>
  </w:num>
  <w:num w:numId="8" w16cid:durableId="1075590522">
    <w:abstractNumId w:val="1"/>
  </w:num>
  <w:num w:numId="9" w16cid:durableId="122067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419"/>
    <w:rsid w:val="00915046"/>
    <w:rsid w:val="00A46E53"/>
    <w:rsid w:val="00AA1D8D"/>
    <w:rsid w:val="00B47730"/>
    <w:rsid w:val="00BC60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0B820"/>
  <w14:defaultImageDpi w14:val="300"/>
  <w15:docId w15:val="{944A365B-A27F-4D0C-8DE1-636E665BC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Laiba Saleem</cp:lastModifiedBy>
  <cp:revision>2</cp:revision>
  <dcterms:created xsi:type="dcterms:W3CDTF">2013-12-23T23:15:00Z</dcterms:created>
  <dcterms:modified xsi:type="dcterms:W3CDTF">2026-02-28T17:14:00Z</dcterms:modified>
  <cp:category/>
</cp:coreProperties>
</file>